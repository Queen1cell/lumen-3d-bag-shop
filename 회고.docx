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8A6C37"/>
          <w:sz w:val="20"/>
        </w:rPr>
        <w:t>최종 프로젝트 · 3D 웹앱 만들기</w:t>
      </w:r>
    </w:p>
    <w:p>
      <w:r>
        <w:rPr>
          <w:rFonts w:ascii="Malgun Gothic" w:hAnsi="Malgun Gothic" w:eastAsia="Malgun Gothic"/>
          <w:b/>
          <w:sz w:val="40"/>
        </w:rPr>
        <w:t>LUMEN Atelier — 3D 인터랙티브 핸드백 쇼핑몰</w:t>
      </w:r>
    </w:p>
    <w:p>
      <w:r>
        <w:rPr>
          <w:rFonts w:ascii="Malgun Gothic" w:hAnsi="Malgun Gothic" w:eastAsia="Malgun Gothic"/>
          <w:b/>
          <w:sz w:val="24"/>
        </w:rPr>
        <w:t>이름: 정해빈</w:t>
      </w:r>
    </w:p>
    <w:p>
      <w:r>
        <w:rPr>
          <w:rFonts w:ascii="Malgun Gothic" w:hAnsi="Malgun Gothic" w:eastAsia="Malgun Gothic"/>
          <w:b/>
          <w:sz w:val="24"/>
        </w:rPr>
        <w:t>학번: 20201890</w:t>
      </w:r>
    </w:p>
    <w:p>
      <w:r>
        <w:rPr>
          <w:rFonts w:ascii="Malgun Gothic" w:hAnsi="Malgun Gothic" w:eastAsia="Malgun Gothic"/>
          <w:color w:val="7C766C"/>
          <w:sz w:val="19"/>
        </w:rPr>
        <w:t>프로젝트 소개 및 회고 · Three.js + 생성형 AI(Meshy)</w:t>
      </w:r>
    </w:p>
    <w:p>
      <w:r>
        <w:rPr>
          <w:rFonts w:ascii="Malgun Gothic" w:hAnsi="Malgun Gothic" w:eastAsia="Malgun Gothic"/>
          <w:b/>
          <w:sz w:val="30"/>
        </w:rPr>
        <w:t>제출 링크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Netlify 배포 URL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https://gilded-daifuku-a0a7df.netlify.app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GitHub 저장소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https://github.com/Queen1cell/lumen-3d-bag-shop</w:t>
            </w:r>
          </w:p>
        </w:tc>
      </w:tr>
    </w:tbl>
    <w:p>
      <w:r>
        <w:rPr>
          <w:rFonts w:ascii="Malgun Gothic" w:hAnsi="Malgun Gothic" w:eastAsia="Malgun Gothic"/>
          <w:b/>
          <w:sz w:val="30"/>
        </w:rPr>
        <w:t>1. 프로젝트 요약 (무엇을 만들었는가?)</w:t>
      </w:r>
    </w:p>
    <w:p>
      <w:r>
        <w:rPr>
          <w:rFonts w:ascii="Malgun Gothic" w:hAnsi="Malgun Gothic" w:eastAsia="Malgun Gothic"/>
          <w:b w:val="0"/>
          <w:sz w:val="21"/>
        </w:rPr>
        <w:t>Three.js와 생성형 AI로 만든 3D 인터랙티브 핸드백 쇼핑몰입니다. 일반 쇼핑몰의 2D 상품 이미지 대신, 사용자가 3D 제품을 직접 회전시키고 색상을 바꿔가며 살펴볼 수 있는 제품 상세페이지를 구현했습니다.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명품 브랜드 감성의 상세페이지에서 핸드백을 360° 돌려보고,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6가지 컬러를 실시간으로 바꿔보며,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수량을 골라 장바구니에 담는 실제 쇼핑 경험을 제공합니다.</w:t>
      </w:r>
    </w:p>
    <w:p>
      <w:r>
        <w:rPr>
          <w:rFonts w:ascii="Malgun Gothic" w:hAnsi="Malgun Gothic" w:eastAsia="Malgun Gothic"/>
          <w:b w:val="0"/>
          <w:sz w:val="21"/>
        </w:rPr>
        <w:t>3D 모델은 Meshy(생성형 AI · Text-to-3D)로 만든 크로크 가죽 토트백을 사용했습니다.</w:t>
      </w:r>
    </w:p>
    <w:p>
      <w:r>
        <w:rPr>
          <w:rFonts w:ascii="Malgun Gothic" w:hAnsi="Malgun Gothic" w:eastAsia="Malgun Gothic"/>
          <w:b/>
          <w:sz w:val="30"/>
        </w:rPr>
        <w:t>2. 사용한 기술 스택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3D 모델 생성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Meshy (생성형 AI · Text-to-3D)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모델 최적화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glTF-Transform — 40MB → 2MB (지오메트리 단순화·텍스처 축소·양자화)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3D 엔진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Three.js r161 (WebGL)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인터랙션/로드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OrbitControls, GLTFLoader (EXT_texture_webp · KHR_mesh_quantization)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조명/렌더링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RoomEnvironment(IBL), ACESFilmicToneMapping, PCFSoftShadowMap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프론트엔드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HTML5, CSS3(Grid/Flexbox 반응형), Vanilla JS (ES Modules + import map)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배포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Netlify (정적 호스팅)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AI 활용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19"/>
              </w:rPr>
              <w:t>ChatGPT / Claude — UI/UX 설계, 카피라이팅, 코드 구현</w:t>
            </w:r>
          </w:p>
        </w:tc>
      </w:tr>
    </w:tbl>
    <w:p>
      <w:r>
        <w:rPr>
          <w:rFonts w:ascii="Malgun Gothic" w:hAnsi="Malgun Gothic" w:eastAsia="Malgun Gothic"/>
          <w:b/>
          <w:sz w:val="30"/>
        </w:rPr>
        <w:t>3. 주요 기능 소개</w:t>
      </w:r>
    </w:p>
    <w:p>
      <w:r>
        <w:rPr>
          <w:rFonts w:ascii="Malgun Gothic" w:hAnsi="Malgun Gothic" w:eastAsia="Malgun Gothic"/>
          <w:b/>
          <w:sz w:val="24"/>
        </w:rPr>
        <w:t>① 생성형 AI 3D 모델 + 6가지 실시간 색상 변경</w:t>
      </w:r>
    </w:p>
    <w:p>
      <w:r>
        <w:rPr>
          <w:rFonts w:ascii="Malgun Gothic" w:hAnsi="Malgun Gothic" w:eastAsia="Malgun Gothic"/>
          <w:b w:val="0"/>
          <w:sz w:val="21"/>
        </w:rPr>
        <w:t>Meshy로 생성한 크로크 가죽 토트백을 웹에 로드했습니다. 컬러 스와치를 누르면 표면의 크로크 질감(노멀·러프니스)은 그대로 유지된 채 색상만 부드럽게(lerp) 전환됩니다. 베이스컬러 텍스처를 제거하고 색을 코드로 제어했기 때문에 어떤 색이든 선명하게 표현됩니다.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main-black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color w:val="7C766C"/>
                <w:sz w:val="17"/>
              </w:rPr>
              <w:t>Classic Black (기본)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olor-ruby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color w:val="7C766C"/>
                <w:sz w:val="17"/>
              </w:rPr>
              <w:t>Ruby Red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-navy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color w:val="7C766C"/>
                <w:sz w:val="17"/>
              </w:rPr>
              <w:t>Navy Blue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-camel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color w:val="7C766C"/>
                <w:sz w:val="17"/>
              </w:rPr>
              <w:t>Camel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-ivory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color w:val="7C766C"/>
                <w:sz w:val="17"/>
              </w:rPr>
              <w:t>Ivory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-fores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color w:val="7C766C"/>
                <w:sz w:val="17"/>
              </w:rPr>
              <w:t>Forest Green</w:t>
            </w:r>
          </w:p>
        </w:tc>
      </w:tr>
    </w:tbl>
    <w:p>
      <w:r>
        <w:rPr>
          <w:rFonts w:ascii="Malgun Gothic" w:hAnsi="Malgun Gothic" w:eastAsia="Malgun Gothic"/>
          <w:b w:val="0"/>
          <w:color w:val="7C766C"/>
          <w:sz w:val="18"/>
        </w:rPr>
        <w:t>▲ 총 6가지 컬러. 클릭 한 번으로 실시간 전환되며, 크로크 질감·광택·그림자는 그대로 유지됩니다.</w:t>
      </w:r>
    </w:p>
    <w:p>
      <w:r>
        <w:rPr>
          <w:rFonts w:ascii="Malgun Gothic" w:hAnsi="Malgun Gothic" w:eastAsia="Malgun Gothic"/>
          <w:b/>
          <w:sz w:val="24"/>
        </w:rPr>
        <w:t>② 3D 회전 인터랙션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31089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ate-angl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color w:val="7C766C"/>
                <w:sz w:val="17"/>
              </w:rPr>
              <w:t>3/4 각도로 회전시킨 모습 — 옆면 두께와 손잡이가 드러납니다.</w:t>
            </w:r>
          </w:p>
        </w:tc>
      </w:tr>
    </w:tbl>
    <w:p>
      <w:pPr>
        <w:pStyle w:val="ListBullet"/>
      </w:pPr>
      <w:r>
        <w:rPr>
          <w:rFonts w:ascii="Malgun Gothic" w:hAnsi="Malgun Gothic" w:eastAsia="Malgun Gothic"/>
          <w:sz w:val="21"/>
        </w:rPr>
        <w:t>마우스 드래그로 360° 자유 회전 (OrbitControls, 관성 damping)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회전 버튼으로 45°씩 부드럽게 회전 (목표 각도로 lerp 보간)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자동 회전(턴테이블) 토글 · 시점 초기화 버튼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모든 애니메이션은 requestAnimationFrame 렌더 루프에서 처리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환경맵(IBL) 반사 + 바닥 그림자로 각도별로 사실적인 음영</w:t>
      </w:r>
    </w:p>
    <w:p>
      <w:r>
        <w:rPr>
          <w:rFonts w:ascii="Malgun Gothic" w:hAnsi="Malgun Gothic" w:eastAsia="Malgun Gothic"/>
          <w:b/>
          <w:sz w:val="24"/>
        </w:rPr>
        <w:t>③ 쇼핑몰 UI/UX (상세페이지 구성)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제품 정보 — 브레드크럼, 상품명, 별점·리뷰 수, 정가/할인가/할인율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옵션 — 6색 컬러 스와치 선택, 수량 +/- 조절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장바구니 — '담기' 클릭 시 헤더 카운터 증가 애니메이션 + 토스트 알림, '바로 구매' 버튼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정보 섹션 — 특징 카드 3종, 사이즈/무게/소재 스펙 스트립, 고객 리뷰 3건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반응형 — 데스크톱 2단 → 모바일 1단 전환 + 모바일 하단 고정 구매 바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디자인 — 명품 브랜드 무드(세리프 타이포·골드 포인트·부드러운 그림자)</w:t>
      </w:r>
    </w:p>
    <w:p>
      <w:r>
        <w:rPr>
          <w:rFonts w:ascii="Malgun Gothic" w:hAnsi="Malgun Gothic" w:eastAsia="Malgun Gothic"/>
          <w:b w:val="0"/>
          <w:color w:val="7C766C"/>
          <w:sz w:val="18"/>
        </w:rPr>
        <w:t>전체 쇼핑몰 레이아웃은 배포 URL에서 직접 확인할 수 있습니다: gilded-daifuku-a0a7df.netlify.app</w:t>
      </w:r>
    </w:p>
    <w:p>
      <w:r>
        <w:rPr>
          <w:rFonts w:ascii="Malgun Gothic" w:hAnsi="Malgun Gothic" w:eastAsia="Malgun Gothic"/>
          <w:b/>
          <w:sz w:val="30"/>
        </w:rPr>
        <w:t>4. 회고 및 느낀 점</w:t>
      </w:r>
    </w:p>
    <w:p>
      <w:r>
        <w:rPr>
          <w:rFonts w:ascii="Malgun Gothic" w:hAnsi="Malgun Gothic" w:eastAsia="Malgun Gothic"/>
          <w:b/>
          <w:sz w:val="24"/>
        </w:rPr>
        <w:t>어려웠던 점과 해결 방법</w:t>
      </w:r>
    </w:p>
    <w:p>
      <w:r>
        <w:rPr>
          <w:rFonts w:ascii="Malgun Gothic" w:hAnsi="Malgun Gothic" w:eastAsia="Malgun Gothic"/>
          <w:b/>
          <w:sz w:val="21"/>
        </w:rPr>
        <w:t>① 생성형 AI 3D 도구의 유료 다운로드 장벽</w:t>
      </w:r>
    </w:p>
    <w:p>
      <w:r>
        <w:rPr>
          <w:rFonts w:ascii="Malgun Gothic" w:hAnsi="Malgun Gothic" w:eastAsia="Malgun Gothic"/>
          <w:b w:val="0"/>
          <w:sz w:val="21"/>
        </w:rPr>
        <w:t>Tripo3D로 모델을 생성했지만 GLB 다운로드가 유료 구독 전용이었습니다. Meshy로 옮겨서 다시 생성하니 무료 등급에서 CC BY 4.0으로 다운로드가 가능했습니다. '생성은 무료, 내보내기는 유료'인 서비스가 많아 다운로드 가능 여부를 먼저 확인하는 게 중요했습니다.</w:t>
      </w:r>
    </w:p>
    <w:p>
      <w:r>
        <w:rPr>
          <w:rFonts w:ascii="Malgun Gothic" w:hAnsi="Malgun Gothic" w:eastAsia="Malgun Gothic"/>
          <w:b/>
          <w:sz w:val="21"/>
        </w:rPr>
        <w:t>② 40MB짜리 무거운 모델을 웹에 얹기</w:t>
      </w:r>
    </w:p>
    <w:p>
      <w:r>
        <w:rPr>
          <w:rFonts w:ascii="Malgun Gothic" w:hAnsi="Malgun Gothic" w:eastAsia="Malgun Gothic"/>
          <w:b w:val="0"/>
          <w:sz w:val="21"/>
        </w:rPr>
        <w:t>Meshy 모델이 40MB(4K 텍스처 + 70만 삼각형)라 웹에 부적합했습니다. glTF-Transform으로 지오메트리 단순화(706k→105k), 텍스처 축소(4K→1K WebP), 정점 양자화를 적용해 2MB로 경량화했습니다(권장 10MB 이하 충족).</w:t>
      </w:r>
    </w:p>
    <w:p>
      <w:r>
        <w:rPr>
          <w:rFonts w:ascii="Malgun Gothic" w:hAnsi="Malgun Gothic" w:eastAsia="Malgun Gothic"/>
          <w:b/>
          <w:sz w:val="21"/>
        </w:rPr>
        <w:t>③ 텍스처가 있는 모델에서 색상 변경 구현</w:t>
      </w:r>
    </w:p>
    <w:p>
      <w:r>
        <w:rPr>
          <w:rFonts w:ascii="Malgun Gothic" w:hAnsi="Malgun Gothic" w:eastAsia="Malgun Gothic"/>
          <w:b w:val="0"/>
          <w:sz w:val="21"/>
        </w:rPr>
        <w:t>AI 모델은 가죽 색이 텍스처로 구워져 있어 그대로면 색상 버튼이 먹히지 않았습니다. 베이스컬러 텍스처만 제거하고 노멀·러프니스 맵은 유지한 뒤 색상을 코드로 제어해, 크로크 질감은 살리면서 6색이 선명하게 바뀌도록 했습니다.</w:t>
      </w:r>
    </w:p>
    <w:p>
      <w:r>
        <w:rPr>
          <w:rFonts w:ascii="Malgun Gothic" w:hAnsi="Malgun Gothic" w:eastAsia="Malgun Gothic"/>
          <w:b/>
          <w:sz w:val="21"/>
        </w:rPr>
        <w:t>④ 배포 후 접근 제한(401)</w:t>
      </w:r>
    </w:p>
    <w:p>
      <w:r>
        <w:rPr>
          <w:rFonts w:ascii="Malgun Gothic" w:hAnsi="Malgun Gothic" w:eastAsia="Malgun Gothic"/>
          <w:b w:val="0"/>
          <w:sz w:val="21"/>
        </w:rPr>
        <w:t>Netlify 기본값이 Private이라 배포 URL이 401로 막혔습니다. Project visibility를 Public으로 바꿔 공개 접근을 해결했습니다.</w:t>
      </w:r>
    </w:p>
    <w:p>
      <w:r>
        <w:rPr>
          <w:rFonts w:ascii="Malgun Gothic" w:hAnsi="Malgun Gothic" w:eastAsia="Malgun Gothic"/>
          <w:b/>
          <w:sz w:val="24"/>
        </w:rPr>
        <w:t>배운 점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Three.js 씬 그래프(Scene → Group → Mesh) 구조와 GLTF 모델 로딩·재질 제어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애니메이션 = 목표를 향해 매 프레임 보간(rAF + lerp)이라는 감각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조명·환경맵·톤매핑이 사실감의 대부분을 좌우한다는 점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3D 에셋 파이프라인(생성 → 최적화 → 웹 로드)을 처음부터 끝까지 경험</w:t>
      </w:r>
    </w:p>
    <w:p>
      <w:r>
        <w:rPr>
          <w:rFonts w:ascii="Malgun Gothic" w:hAnsi="Malgun Gothic" w:eastAsia="Malgun Gothic"/>
          <w:b/>
          <w:sz w:val="24"/>
        </w:rPr>
        <w:t>느낀 점</w:t>
      </w:r>
    </w:p>
    <w:p>
      <w:r>
        <w:rPr>
          <w:rFonts w:ascii="Malgun Gothic" w:hAnsi="Malgun Gothic" w:eastAsia="Malgun Gothic"/>
          <w:b w:val="0"/>
          <w:sz w:val="21"/>
        </w:rPr>
        <w:t>2D 이미지 몇 장으로 끝나던 상품 소개가 사용자가 직접 만지고 돌려보는 경험으로 바뀌니 몰입감이 확연히 달랐습니다. 특히 'AI로 만든 모델을 실제 웹에서 돌아가게 만드는' 전 과정을 직접 겪으며 생성형 AI와 웹 기술을 잇는 감을 잡을 수 있었습니다.</w:t>
      </w:r>
    </w:p>
    <w:p>
      <w:r>
        <w:rPr>
          <w:rFonts w:ascii="Malgun Gothic" w:hAnsi="Malgun Gothic" w:eastAsia="Malgun Gothic"/>
          <w:b w:val="0"/>
          <w:color w:val="7C766C"/>
          <w:sz w:val="18"/>
        </w:rPr>
        <w:t>3D 모델: Meshy(Text-to-3D)로 생성 · 라이선스 CC BY 4.0 — ' 3D model generated with Meshy.ai 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